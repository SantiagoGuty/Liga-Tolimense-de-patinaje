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6A1B1A"/>
        </w:rPr>
        <w:t>Liga Tolimense de Patinaje</w:t>
      </w:r>
    </w:p>
    <w:p>
      <w:pPr>
        <w:jc w:val="center"/>
      </w:pPr>
      <w:r>
        <w:rPr>
          <w:b/>
          <w:sz w:val="28"/>
        </w:rPr>
        <w:t>Full Application Structure &amp; Technical Reference</w:t>
      </w:r>
    </w:p>
    <w:p>
      <w:pPr>
        <w:jc w:val="center"/>
      </w:pPr>
      <w:r>
        <w:t>Web: tolipatin.com | Amplify App: main.d2kyjpfyeakeyn.amplifyapp.com</w:t>
      </w:r>
    </w:p>
    <w:p>
      <w:r>
        <w:br w:type="page"/>
      </w:r>
    </w:p>
    <w:p>
      <w:pPr>
        <w:pStyle w:val="Heading1"/>
      </w:pPr>
      <w:r>
        <w:rPr>
          <w:color w:val="6A1B1A"/>
        </w:rPr>
        <w:t>1. Overview</w:t>
      </w:r>
    </w:p>
    <w:p>
      <w:r>
        <w:t>This is the web application for the Liga Tolimense de Patinaje (Tolima Skating League). It is a full-stack single-page application (SPA) built with React 19 and TypeScript on the frontend, and AWS Amplify (Gen 1) managing the entire backend infrastructure including authentication, database, file storage, and serverless functions.</w:t>
      </w:r>
    </w:p>
    <w:p>
      <w:r>
        <w:t>The app supports three user roles: public visitors, registered users, coaches (Entrenadores), and administrators (Admins). It hosts public content pages, a user profile system with QR codes, practice session management with attendance tracking, and an admin dashboard for managing users and documents (PDFs).</w:t>
      </w:r>
    </w:p>
    <w:p>
      <w:pPr>
        <w:pStyle w:val="Heading1"/>
      </w:pPr>
      <w:r>
        <w:rPr>
          <w:color w:val="6A1B1A"/>
        </w:rPr>
        <w:t>2. Technology Stack</w:t>
      </w:r>
    </w:p>
    <w:p>
      <w:pPr>
        <w:pStyle w:val="Heading2"/>
      </w:pPr>
      <w:r>
        <w:rPr>
          <w:color w:val="9B2E2C"/>
        </w:rPr>
        <w:t>Frontend</w:t>
      </w:r>
    </w:p>
    <w:p>
      <w:pPr>
        <w:pStyle w:val="ListBullet"/>
        <w:ind w:left="360"/>
      </w:pPr>
      <w:r>
        <w:t>React 19 + TypeScript — UI framework and type safety</w:t>
      </w:r>
    </w:p>
    <w:p>
      <w:pPr>
        <w:pStyle w:val="ListBullet"/>
        <w:ind w:left="360"/>
      </w:pPr>
      <w:r>
        <w:t>Vite 6 — build tool and local dev server (npm run dev)</w:t>
      </w:r>
    </w:p>
    <w:p>
      <w:pPr>
        <w:pStyle w:val="ListBullet"/>
        <w:ind w:left="360"/>
      </w:pPr>
      <w:r>
        <w:t>React Router v7 — client-side routing (SPA navigation)</w:t>
      </w:r>
    </w:p>
    <w:p>
      <w:pPr>
        <w:pStyle w:val="ListBullet"/>
        <w:ind w:left="360"/>
      </w:pPr>
      <w:r>
        <w:t>CoreUI React 5 — UI component library (carousel, cards)</w:t>
      </w:r>
    </w:p>
    <w:p>
      <w:pPr>
        <w:pStyle w:val="ListBullet"/>
        <w:ind w:left="360"/>
      </w:pPr>
      <w:r>
        <w:t>react-pdf / pdfjs-dist — PDF viewer in the browser</w:t>
      </w:r>
    </w:p>
    <w:p>
      <w:pPr>
        <w:pStyle w:val="ListBullet"/>
        <w:ind w:left="360"/>
      </w:pPr>
      <w:r>
        <w:t>qrcode — QR code generation as PNG blob</w:t>
      </w:r>
    </w:p>
    <w:p>
      <w:pPr>
        <w:pStyle w:val="ListBullet"/>
        <w:ind w:left="360"/>
      </w:pPr>
      <w:r>
        <w:t>Vanilla CSS — no CSS framework; one .css file per page/component</w:t>
      </w:r>
    </w:p>
    <w:p>
      <w:pPr>
        <w:pStyle w:val="Heading2"/>
      </w:pPr>
      <w:r>
        <w:rPr>
          <w:color w:val="9B2E2C"/>
        </w:rPr>
        <w:t>Backend (AWS Amplify Gen 1)</w:t>
      </w:r>
    </w:p>
    <w:p>
      <w:pPr>
        <w:pStyle w:val="ListBullet"/>
        <w:ind w:left="360"/>
      </w:pPr>
      <w:r>
        <w:t>AWS AppSync — managed GraphQL API (queries, mutations, subscriptions)</w:t>
      </w:r>
    </w:p>
    <w:p>
      <w:pPr>
        <w:pStyle w:val="ListBullet"/>
        <w:ind w:left="360"/>
      </w:pPr>
      <w:r>
        <w:t>Amazon DynamoDB — NoSQL database backing all GraphQL models</w:t>
      </w:r>
    </w:p>
    <w:p>
      <w:pPr>
        <w:pStyle w:val="ListBullet"/>
        <w:ind w:left="360"/>
      </w:pPr>
      <w:r>
        <w:t>Amazon Cognito User Pools — authentication and user management</w:t>
      </w:r>
    </w:p>
    <w:p>
      <w:pPr>
        <w:pStyle w:val="ListBullet"/>
        <w:ind w:left="360"/>
      </w:pPr>
      <w:r>
        <w:t>Amazon Cognito Identity Pools — federated identity for S3 access</w:t>
      </w:r>
    </w:p>
    <w:p>
      <w:pPr>
        <w:pStyle w:val="ListBullet"/>
        <w:ind w:left="360"/>
      </w:pPr>
      <w:r>
        <w:t>Amazon S3 — file storage for PDFs (public) and avatars/QR codes (protected)</w:t>
      </w:r>
    </w:p>
    <w:p>
      <w:pPr>
        <w:pStyle w:val="ListBullet"/>
        <w:ind w:left="360"/>
      </w:pPr>
      <w:r>
        <w:t>AWS Lambda — serverless function for admin Cognito operations (Admin Queries)</w:t>
      </w:r>
    </w:p>
    <w:p>
      <w:pPr>
        <w:pStyle w:val="ListBullet"/>
        <w:ind w:left="360"/>
      </w:pPr>
      <w:r>
        <w:t>Amazon API Gateway — REST endpoint exposing the Admin Queries Lambda</w:t>
      </w:r>
    </w:p>
    <w:p>
      <w:pPr>
        <w:pStyle w:val="ListBullet"/>
        <w:ind w:left="360"/>
      </w:pPr>
      <w:r>
        <w:t>AWS Amplify Hosting — CI/CD and CDN hosting for the frontend</w:t>
      </w:r>
    </w:p>
    <w:p>
      <w:pPr>
        <w:pStyle w:val="Heading2"/>
      </w:pPr>
      <w:r>
        <w:rPr>
          <w:color w:val="9B2E2C"/>
        </w:rPr>
        <w:t>Development Tools</w:t>
      </w:r>
    </w:p>
    <w:p>
      <w:pPr>
        <w:pStyle w:val="ListBullet"/>
        <w:ind w:left="360"/>
      </w:pPr>
      <w:r>
        <w:t>AWS Amplify CLI — backend provisioning, push, pull, codegen</w:t>
      </w:r>
    </w:p>
    <w:p>
      <w:pPr>
        <w:pStyle w:val="ListBullet"/>
        <w:ind w:left="360"/>
      </w:pPr>
      <w:r>
        <w:t>Node.js 20 — runtime for Amplify CLI and build</w:t>
      </w:r>
    </w:p>
    <w:p>
      <w:pPr>
        <w:pStyle w:val="ListBullet"/>
        <w:ind w:left="360"/>
      </w:pPr>
      <w:r>
        <w:t>Git — version control</w:t>
      </w:r>
    </w:p>
    <w:p>
      <w:pPr>
        <w:pStyle w:val="Heading1"/>
      </w:pPr>
      <w:r>
        <w:rPr>
          <w:color w:val="6A1B1A"/>
        </w:rPr>
        <w:t>3. AWS Resource Inventory</w:t>
      </w:r>
    </w:p>
    <w:p>
      <w:pPr>
        <w:pStyle w:val="Heading2"/>
      </w:pPr>
      <w:r>
        <w:rPr>
          <w:color w:val="9B2E2C"/>
        </w:rPr>
        <w:t>Cognito User Pool</w:t>
      </w:r>
    </w:p>
    <w:p>
      <w:pPr>
        <w:pStyle w:val="ListBullet"/>
        <w:ind w:left="360"/>
      </w:pPr>
      <w:r>
        <w:t>User Pool ID: us-east-1_2BE9EFXbp</w:t>
      </w:r>
    </w:p>
    <w:p>
      <w:pPr>
        <w:pStyle w:val="ListBullet"/>
        <w:ind w:left="360"/>
      </w:pPr>
      <w:r>
        <w:t>App Client ID: 74u9bkqof88jvggkj2ln2uvif5</w:t>
      </w:r>
    </w:p>
    <w:p>
      <w:pPr>
        <w:pStyle w:val="ListBullet"/>
        <w:ind w:left="360"/>
      </w:pPr>
      <w:r>
        <w:t>OAuth Domain: ligapatinajetolima530de2c7-530de2c7-dev.auth.us-east-1.amazoncognito.com</w:t>
      </w:r>
    </w:p>
    <w:p>
      <w:pPr>
        <w:pStyle w:val="ListBullet"/>
        <w:ind w:left="360"/>
      </w:pPr>
      <w:r>
        <w:t>Region: us-east-1</w:t>
      </w:r>
    </w:p>
    <w:p>
      <w:pPr>
        <w:pStyle w:val="ListBullet"/>
        <w:ind w:left="360"/>
      </w:pPr>
      <w:r>
        <w:t>Sign-in method: Google OAuth only (email/password removed)</w:t>
      </w:r>
    </w:p>
    <w:p>
      <w:pPr>
        <w:pStyle w:val="ListBullet"/>
        <w:ind w:left="360"/>
      </w:pPr>
      <w:r>
        <w:t>Username attribute: EMAIL</w:t>
      </w:r>
    </w:p>
    <w:p>
      <w:pPr>
        <w:pStyle w:val="ListBullet"/>
        <w:ind w:left="360"/>
      </w:pPr>
      <w:r>
        <w:t>MFA: OFF</w:t>
      </w:r>
    </w:p>
    <w:p>
      <w:pPr>
        <w:pStyle w:val="ListBullet"/>
        <w:ind w:left="360"/>
      </w:pPr>
      <w:r>
        <w:t>Groups: Admins (admin users), Entrenadores (coaches)</w:t>
      </w:r>
    </w:p>
    <w:p>
      <w:pPr>
        <w:pStyle w:val="ListBullet"/>
        <w:ind w:left="360"/>
      </w:pPr>
      <w:r>
        <w:t>Social provider: Google (via Cognito Hosted UI)</w:t>
      </w:r>
    </w:p>
    <w:p>
      <w:pPr>
        <w:pStyle w:val="Heading2"/>
      </w:pPr>
      <w:r>
        <w:rPr>
          <w:color w:val="9B2E2C"/>
        </w:rPr>
        <w:t>Cognito Identity Pool</w:t>
      </w:r>
    </w:p>
    <w:p>
      <w:pPr>
        <w:pStyle w:val="ListBullet"/>
        <w:ind w:left="360"/>
      </w:pPr>
      <w:r>
        <w:t>Identity Pool ID: us-east-1:eae0b5f7-2860-4274-a5f2-3713a936e6cb</w:t>
      </w:r>
    </w:p>
    <w:p>
      <w:pPr>
        <w:pStyle w:val="ListBullet"/>
        <w:ind w:left="360"/>
      </w:pPr>
      <w:r>
        <w:t>Used for: granting S3 protected access to authenticated users</w:t>
      </w:r>
    </w:p>
    <w:p>
      <w:pPr>
        <w:pStyle w:val="Heading2"/>
      </w:pPr>
      <w:r>
        <w:rPr>
          <w:color w:val="9B2E2C"/>
        </w:rPr>
        <w:t>AppSync GraphQL API</w:t>
      </w:r>
    </w:p>
    <w:p>
      <w:pPr>
        <w:pStyle w:val="ListBullet"/>
        <w:ind w:left="360"/>
      </w:pPr>
      <w:r>
        <w:t>Endpoint: https://4i6myl5udzfdbke4iwik62vxfe.appsync-api.us-east-1.amazonaws.com/graphql</w:t>
      </w:r>
    </w:p>
    <w:p>
      <w:pPr>
        <w:pStyle w:val="ListBullet"/>
        <w:ind w:left="360"/>
      </w:pPr>
      <w:r>
        <w:t>Auth mode: Amazon Cognito User Pools</w:t>
      </w:r>
    </w:p>
    <w:p>
      <w:pPr>
        <w:pStyle w:val="ListBullet"/>
        <w:ind w:left="360"/>
      </w:pPr>
      <w:r>
        <w:t>Region: us-east-1</w:t>
      </w:r>
    </w:p>
    <w:p>
      <w:pPr>
        <w:pStyle w:val="Heading2"/>
      </w:pPr>
      <w:r>
        <w:rPr>
          <w:color w:val="9B2E2C"/>
        </w:rPr>
        <w:t>S3 Bucket</w:t>
      </w:r>
    </w:p>
    <w:p>
      <w:pPr>
        <w:pStyle w:val="ListBullet"/>
        <w:ind w:left="360"/>
      </w:pPr>
      <w:r>
        <w:t>Bucket name: ligapatinajetolima8e11dd5918ec4ca9b828ffdcb2c0ed19c4-dev</w:t>
      </w:r>
    </w:p>
    <w:p>
      <w:pPr>
        <w:pStyle w:val="ListBullet"/>
        <w:ind w:left="360"/>
      </w:pPr>
      <w:r>
        <w:t>Region: us-east-1</w:t>
      </w:r>
    </w:p>
    <w:p>
      <w:pPr>
        <w:pStyle w:val="ListBullet"/>
        <w:ind w:left="360"/>
      </w:pPr>
      <w:r>
        <w:t>Public path: public/ — PDF documents (resolutions, bulletins, guides)</w:t>
      </w:r>
    </w:p>
    <w:p>
      <w:pPr>
        <w:pStyle w:val="ListBullet"/>
        <w:ind w:left="360"/>
      </w:pPr>
      <w:r>
        <w:t>Protected path: protected/&lt;identityId&gt;/ — user avatars, QR code images</w:t>
      </w:r>
    </w:p>
    <w:p>
      <w:pPr>
        <w:pStyle w:val="Heading2"/>
      </w:pPr>
      <w:r>
        <w:rPr>
          <w:color w:val="9B2E2C"/>
        </w:rPr>
        <w:t>Admin Queries Lambda + API Gateway</w:t>
      </w:r>
    </w:p>
    <w:p>
      <w:pPr>
        <w:pStyle w:val="ListBullet"/>
        <w:ind w:left="360"/>
      </w:pPr>
      <w:r>
        <w:t>API Name: AdminQueries</w:t>
      </w:r>
    </w:p>
    <w:p>
      <w:pPr>
        <w:pStyle w:val="ListBullet"/>
        <w:ind w:left="360"/>
      </w:pPr>
      <w:r>
        <w:t>Endpoint: https://6z11ithh2k.execute-api.us-east-1.amazonaws.com/dev</w:t>
      </w:r>
    </w:p>
    <w:p>
      <w:pPr>
        <w:pStyle w:val="ListBullet"/>
        <w:ind w:left="360"/>
      </w:pPr>
      <w:r>
        <w:t>Operations: /addUserToGroup, /removeUserFromGroup</w:t>
      </w:r>
    </w:p>
    <w:p>
      <w:pPr>
        <w:pStyle w:val="ListBullet"/>
        <w:ind w:left="360"/>
      </w:pPr>
      <w:r>
        <w:t>Auth: Bearer token (Cognito access token) required</w:t>
      </w:r>
    </w:p>
    <w:p>
      <w:pPr>
        <w:pStyle w:val="ListBullet"/>
        <w:ind w:left="360"/>
      </w:pPr>
      <w:r>
        <w:t>Purpose: promote/demote users between Cognito groups from the app</w:t>
      </w:r>
    </w:p>
    <w:p>
      <w:pPr>
        <w:pStyle w:val="Heading2"/>
      </w:pPr>
      <w:r>
        <w:rPr>
          <w:color w:val="9B2E2C"/>
        </w:rPr>
        <w:t>Amplify Hosting</w:t>
      </w:r>
    </w:p>
    <w:p>
      <w:pPr>
        <w:pStyle w:val="ListBullet"/>
        <w:ind w:left="360"/>
      </w:pPr>
      <w:r>
        <w:t>App URL: https://main.d2kyjpfyeakeyn.amplifyapp.com</w:t>
      </w:r>
    </w:p>
    <w:p>
      <w:pPr>
        <w:pStyle w:val="ListBullet"/>
        <w:ind w:left="360"/>
      </w:pPr>
      <w:r>
        <w:t>Production domain: https://tolipatin.com and https://www.tolipatin.com</w:t>
      </w:r>
    </w:p>
    <w:p>
      <w:pPr>
        <w:pStyle w:val="ListBullet"/>
        <w:ind w:left="360"/>
      </w:pPr>
      <w:r>
        <w:t>Build: runs npm ci &amp;&amp; npm run build, serves from dist/</w:t>
      </w:r>
    </w:p>
    <w:p>
      <w:pPr>
        <w:pStyle w:val="Heading1"/>
      </w:pPr>
      <w:r>
        <w:rPr>
          <w:color w:val="6A1B1A"/>
        </w:rPr>
        <w:t>4. Google OAuth Setup</w:t>
      </w:r>
    </w:p>
    <w:p>
      <w:r>
        <w:t>Authentication is Google-only. The flow uses Cognito Hosted UI as the OAuth broker: the app redirects to Cognito, Cognito redirects to Google, Google redirects back to Cognito, and Cognito redirects back to the app with an authorization code.</w:t>
      </w:r>
    </w:p>
    <w:p>
      <w:pPr>
        <w:pStyle w:val="Heading2"/>
      </w:pPr>
      <w:r>
        <w:rPr>
          <w:color w:val="9B2E2C"/>
        </w:rPr>
        <w:t>Where it was configured</w:t>
      </w:r>
    </w:p>
    <w:p>
      <w:pPr>
        <w:pStyle w:val="ListBullet"/>
        <w:ind w:left="360"/>
      </w:pPr>
      <w:r>
        <w:t>Google Cloud Console → APIs &amp; Services → Credentials → OAuth 2.0 Client</w:t>
      </w:r>
    </w:p>
    <w:p>
      <w:pPr>
        <w:pStyle w:val="ListBullet"/>
        <w:ind w:left="360"/>
      </w:pPr>
      <w:r>
        <w:t>Authorized redirect URI added: https://ligapatinajetolima530de2c7-530de2c7-dev.auth.us-east-1.amazoncognito.com/oauth2/idpresponse</w:t>
      </w:r>
    </w:p>
    <w:p>
      <w:pPr>
        <w:pStyle w:val="ListBullet"/>
        <w:ind w:left="360"/>
      </w:pPr>
      <w:r>
        <w:t>AWS Cognito → User Pool → Sign-in experience → Federated identity providers → Google</w:t>
      </w:r>
    </w:p>
    <w:p>
      <w:pPr>
        <w:pStyle w:val="ListBullet"/>
        <w:ind w:left="360"/>
      </w:pPr>
      <w:r>
        <w:t>Google Client ID and Secret entered in Cognito</w:t>
      </w:r>
    </w:p>
    <w:p>
      <w:pPr>
        <w:pStyle w:val="ListBullet"/>
        <w:ind w:left="360"/>
      </w:pPr>
      <w:r>
        <w:t>Attribute mapping: email→email, name→name, given_name→given_name, family_name→family_name, picture→picture</w:t>
      </w:r>
    </w:p>
    <w:p>
      <w:pPr>
        <w:pStyle w:val="ListBullet"/>
        <w:ind w:left="360"/>
      </w:pPr>
      <w:r>
        <w:t>AWS Cognito → App Client → Managed login pages → Callback URLs (one per line):</w:t>
      </w:r>
    </w:p>
    <w:p>
      <w:pPr>
        <w:pStyle w:val="ListBullet"/>
        <w:ind w:left="720"/>
      </w:pPr>
      <w:r>
        <w:t xml:space="preserve">  http://localhost:5173/</w:t>
      </w:r>
    </w:p>
    <w:p>
      <w:pPr>
        <w:pStyle w:val="ListBullet"/>
        <w:ind w:left="720"/>
      </w:pPr>
      <w:r>
        <w:t xml:space="preserve">  https://tolipatin.com/</w:t>
      </w:r>
    </w:p>
    <w:p>
      <w:pPr>
        <w:pStyle w:val="ListBullet"/>
        <w:ind w:left="720"/>
      </w:pPr>
      <w:r>
        <w:t xml:space="preserve">  https://www.tolipatin.com/</w:t>
      </w:r>
    </w:p>
    <w:p>
      <w:pPr>
        <w:pStyle w:val="ListBullet"/>
        <w:ind w:left="720"/>
      </w:pPr>
      <w:r>
        <w:t xml:space="preserve">  https://main.d2kyjpfyeakeyn.amplifyapp.com/</w:t>
      </w:r>
    </w:p>
    <w:p>
      <w:pPr>
        <w:pStyle w:val="ListBullet"/>
        <w:ind w:left="360"/>
      </w:pPr>
      <w:r>
        <w:t>Identity providers selected: Cognito user pool + Google</w:t>
      </w:r>
    </w:p>
    <w:p>
      <w:pPr>
        <w:pStyle w:val="Heading2"/>
      </w:pPr>
      <w:r>
        <w:rPr>
          <w:color w:val="9B2E2C"/>
        </w:rPr>
        <w:t>OAuth Flow in Code</w:t>
      </w:r>
    </w:p>
    <w:p>
      <w:pPr>
        <w:pStyle w:val="ListBullet"/>
        <w:ind w:left="360"/>
      </w:pPr>
      <w:r>
        <w:t>User clicks button → signinWithGoogle() in authService.ts → signInWithRedirect({ provider: "Google" })</w:t>
      </w:r>
    </w:p>
    <w:p>
      <w:pPr>
        <w:pStyle w:val="ListBullet"/>
        <w:ind w:left="360"/>
      </w:pPr>
      <w:r>
        <w:t>Cognito redirects user to Google consent screen</w:t>
      </w:r>
    </w:p>
    <w:p>
      <w:pPr>
        <w:pStyle w:val="ListBullet"/>
        <w:ind w:left="360"/>
      </w:pPr>
      <w:r>
        <w:t>After consent, Google redirects to Cognito /oauth2/idpresponse</w:t>
      </w:r>
    </w:p>
    <w:p>
      <w:pPr>
        <w:pStyle w:val="ListBullet"/>
        <w:ind w:left="360"/>
      </w:pPr>
      <w:r>
        <w:t>Cognito redirects to app with ?code= in URL</w:t>
      </w:r>
    </w:p>
    <w:p>
      <w:pPr>
        <w:pStyle w:val="ListBullet"/>
        <w:ind w:left="360"/>
      </w:pPr>
      <w:r>
        <w:t>Root.tsx detects ?code= → calls ensureSessionLoaded() → exchanges code for tokens</w:t>
      </w:r>
    </w:p>
    <w:p>
      <w:pPr>
        <w:pStyle w:val="ListBullet"/>
        <w:ind w:left="360"/>
      </w:pPr>
      <w:r>
        <w:t>Profile completeness check (correo + cedula) → route to /perfil or /registrate</w:t>
      </w:r>
    </w:p>
    <w:p>
      <w:pPr>
        <w:pStyle w:val="Heading2"/>
      </w:pPr>
      <w:r>
        <w:rPr>
          <w:color w:val="9B2E2C"/>
        </w:rPr>
        <w:t>Federated Username Format</w:t>
      </w:r>
    </w:p>
    <w:p>
      <w:pPr>
        <w:pStyle w:val="ListBullet"/>
        <w:ind w:left="360"/>
      </w:pPr>
      <w:r>
        <w:t>Google users get Cognito username: google_&lt;google_numeric_id&gt;</w:t>
      </w:r>
    </w:p>
    <w:p>
      <w:pPr>
        <w:pStyle w:val="ListBullet"/>
        <w:ind w:left="360"/>
      </w:pPr>
      <w:r>
        <w:t>Example: google_101950733278118147619</w:t>
      </w:r>
    </w:p>
    <w:p>
      <w:pPr>
        <w:pStyle w:val="ListBullet"/>
        <w:ind w:left="360"/>
      </w:pPr>
      <w:r>
        <w:t>This is NOT an email — code checks username.includes("@") to distinguish</w:t>
      </w:r>
    </w:p>
    <w:p>
      <w:pPr>
        <w:pStyle w:val="Heading1"/>
      </w:pPr>
      <w:r>
        <w:rPr>
          <w:color w:val="6A1B1A"/>
        </w:rPr>
        <w:t>5. Project Directory Structure</w:t>
      </w:r>
    </w:p>
    <w:p>
      <w:pPr>
        <w:ind w:left="720"/>
        <w:shd w:val="clear" w:color="auto" w:fill="F0F0F0"/>
      </w:pPr>
      <w:r>
        <w:rPr>
          <w:rFonts w:ascii="Courier New" w:hAnsi="Courier New"/>
          <w:color w:val="1A1A1A"/>
          <w:sz w:val="18"/>
        </w:rPr>
        <w:t>liga-patinaje-tolima/</w:t>
        <w:br/>
        <w:t>├── amplify/                        ← Amplify CLI backend config (do not edit manually)</w:t>
        <w:br/>
        <w:t>│   └── backend/</w:t>
        <w:br/>
        <w:t>│       ├── api/ligapatinajetolima/ ← GraphQL schema</w:t>
        <w:br/>
        <w:t>│       ├── auth/                   ← Cognito config</w:t>
        <w:br/>
        <w:t>│       ├── storage/                ← S3 config</w:t>
        <w:br/>
        <w:t>│       └── function/AdminQueries/  ← Lambda source (Node.js)</w:t>
        <w:br/>
        <w:t>├── src/</w:t>
        <w:br/>
        <w:t>│   ├── pages/                      ← One file per route/screen</w:t>
        <w:br/>
        <w:t>│   │   ├── Home.tsx</w:t>
        <w:br/>
        <w:t>│   │   ├── IniciaSesion.tsx</w:t>
        <w:br/>
        <w:t>│   │   ├── Registrate.tsx</w:t>
        <w:br/>
        <w:t>│   │   ├── Perfil.tsx</w:t>
        <w:br/>
        <w:t>│   │   ├── EditarPerfil.tsx</w:t>
        <w:br/>
        <w:t>│   │   ├── Boletines.tsx</w:t>
        <w:br/>
        <w:t>│   │   ├── Resoluciones.tsx</w:t>
        <w:br/>
        <w:t>│   │   ├── Guias.tsx</w:t>
        <w:br/>
        <w:t>│   │   ├── Noticias.tsx</w:t>
        <w:br/>
        <w:t>│   │   ├── Eventos.tsx</w:t>
        <w:br/>
        <w:t>│   │   ├── Novato / Avanzado / Adultos / Artistico / Carreras.tsx</w:t>
        <w:br/>
        <w:t>│   │   ├── UsersList.tsx</w:t>
        <w:br/>
        <w:t>│   │   ├── MisPracticas.tsx</w:t>
        <w:br/>
        <w:t>│   │   └── admin/</w:t>
        <w:br/>
        <w:t>│   │       ├── AdminUsuarios.tsx</w:t>
        <w:br/>
        <w:t>│   │       ├── AdminPracticas.tsx</w:t>
        <w:br/>
        <w:t>│   │       ├── AdminResoluciones.tsx</w:t>
        <w:br/>
        <w:t>│   │       ├── AdminBoletines.tsx</w:t>
        <w:br/>
        <w:t>│   │       └── AdminGuias.tsx</w:t>
        <w:br/>
        <w:t>│   ├── components/                 ← Reusable UI pieces</w:t>
        <w:br/>
        <w:t>│   │   ├── Menu_bar.tsx</w:t>
        <w:br/>
        <w:t>│   │   ├── FooterTol.tsx</w:t>
        <w:br/>
        <w:t>│   │   ├── EventosCarousel.tsx</w:t>
        <w:br/>
        <w:t>│   │   ├── NoticiasSection.tsx</w:t>
        <w:br/>
        <w:t>│   │   ├── Aliados.tsx</w:t>
        <w:br/>
        <w:t>│   │   └── PracticasPanel.tsx</w:t>
        <w:br/>
        <w:t>│   ├── layout/                     ← Route wrappers</w:t>
        <w:br/>
        <w:t>│   │   ├── Root.tsx                ← OAuth callback handler</w:t>
        <w:br/>
        <w:t>│   │   ├── ProtectedRoute.tsx      ← Auth + role guard</w:t>
        <w:br/>
        <w:t>│   │   └── ScrollToTop.tsx</w:t>
        <w:br/>
        <w:t>│   ├── services/                   ← Business logic / AWS calls</w:t>
        <w:br/>
        <w:t>│   │   ├── authService.ts</w:t>
        <w:br/>
        <w:t>│   │   ├── userProfile.ts</w:t>
        <w:br/>
        <w:t>│   │   ├── storageService.ts</w:t>
        <w:br/>
        <w:t>│   │   ├── qrService.ts</w:t>
        <w:br/>
        <w:t>│   │   └── roles.ts</w:t>
        <w:br/>
        <w:t>│   ├── graphql/                    ← Auto-generated by Amplify codegen</w:t>
        <w:br/>
        <w:t>│   │   ├── queries.ts</w:t>
        <w:br/>
        <w:t>│   │   ├── mutations.ts</w:t>
        <w:br/>
        <w:t>│   │   └── subscriptions.ts</w:t>
        <w:br/>
        <w:t>│   ├── styles/                     ← Vanilla CSS, one file per page/component</w:t>
        <w:br/>
        <w:t>│   │   └── admin/</w:t>
        <w:br/>
        <w:t>│   ├── assets/img/                 ← Images (banners, logos, partner logos)</w:t>
        <w:br/>
        <w:t>│   ├── App.tsx                     ← Route definitions</w:t>
        <w:br/>
        <w:t>│   ├── main.tsx                    ← React entry point</w:t>
        <w:br/>
        <w:t>│   ├── amplifyClient.ts            ← Amplify.configure() setup</w:t>
        <w:br/>
        <w:t>│   ├── aws-exports.js              ← Auto-generated AWS config (do not edit)</w:t>
        <w:br/>
        <w:t>│   └── API.ts                      ← Auto-generated GraphQL TypeScript types</w:t>
        <w:br/>
        <w:t>├── .env.local                      ← Local env vars (not committed to git)</w:t>
        <w:br/>
        <w:t>├── amplify.yml                     ← Amplify Hosting build config</w:t>
        <w:br/>
        <w:t>├── vite.config.ts</w:t>
        <w:br/>
        <w:t>├── tsconfig.json</w:t>
        <w:br/>
        <w:t>└── package.json</w:t>
      </w:r>
    </w:p>
    <w:p>
      <w:pPr>
        <w:pStyle w:val="Heading1"/>
      </w:pPr>
      <w:r>
        <w:rPr>
          <w:color w:val="6A1B1A"/>
        </w:rPr>
        <w:t>6. Database Models (GraphQL / DynamoDB)</w:t>
      </w:r>
    </w:p>
    <w:p>
      <w:r>
        <w:t>All models are defined in amplify/backend/api/ligapatinajetolima/schema.graphql and backed by DynamoDB tables.</w:t>
      </w:r>
    </w:p>
    <w:p>
      <w:pPr>
        <w:pStyle w:val="Heading2"/>
      </w:pPr>
      <w:r>
        <w:rPr>
          <w:color w:val="9B2E2C"/>
        </w:rPr>
        <w:t>User</w:t>
      </w:r>
    </w:p>
    <w:p>
      <w:pPr>
        <w:pStyle w:val="ListBullet"/>
        <w:ind w:left="360"/>
      </w:pPr>
      <w:r>
        <w:t>id — unique identifier (Cognito sub)</w:t>
      </w:r>
    </w:p>
    <w:p>
      <w:pPr>
        <w:pStyle w:val="ListBullet"/>
        <w:ind w:left="360"/>
      </w:pPr>
      <w:r>
        <w:t>nombre, apellido — first and last name</w:t>
      </w:r>
    </w:p>
    <w:p>
      <w:pPr>
        <w:pStyle w:val="ListBullet"/>
        <w:ind w:left="360"/>
      </w:pPr>
      <w:r>
        <w:t>correo — email address</w:t>
      </w:r>
    </w:p>
    <w:p>
      <w:pPr>
        <w:pStyle w:val="ListBullet"/>
        <w:ind w:left="360"/>
      </w:pPr>
      <w:r>
        <w:t>telefono — phone number (E.164 format)</w:t>
      </w:r>
    </w:p>
    <w:p>
      <w:pPr>
        <w:pStyle w:val="ListBullet"/>
        <w:ind w:left="360"/>
      </w:pPr>
      <w:r>
        <w:t>fechaNacimiento — date of birth (ISO string)</w:t>
      </w:r>
    </w:p>
    <w:p>
      <w:pPr>
        <w:pStyle w:val="ListBullet"/>
        <w:ind w:left="360"/>
      </w:pPr>
      <w:r>
        <w:t>sexo — gender (Masculino / Femenino / Otro)</w:t>
      </w:r>
    </w:p>
    <w:p>
      <w:pPr>
        <w:pStyle w:val="ListBullet"/>
        <w:ind w:left="360"/>
      </w:pPr>
      <w:r>
        <w:t>cedula — national ID number (7-10 digits)</w:t>
      </w:r>
    </w:p>
    <w:p>
      <w:pPr>
        <w:pStyle w:val="ListBullet"/>
        <w:ind w:left="360"/>
      </w:pPr>
      <w:r>
        <w:t>permiso — role label (USUARIO / ADMIN)</w:t>
      </w:r>
    </w:p>
    <w:p>
      <w:pPr>
        <w:pStyle w:val="ListBullet"/>
        <w:ind w:left="360"/>
      </w:pPr>
      <w:r>
        <w:t>estatus — account status (Activo / Inactivo / Suspendido)</w:t>
      </w:r>
    </w:p>
    <w:p>
      <w:pPr>
        <w:pStyle w:val="ListBullet"/>
        <w:ind w:left="360"/>
      </w:pPr>
      <w:r>
        <w:t>avatarKey — S3 key for profile picture</w:t>
      </w:r>
    </w:p>
    <w:p>
      <w:pPr>
        <w:pStyle w:val="ListBullet"/>
        <w:ind w:left="360"/>
      </w:pPr>
      <w:r>
        <w:t>qrKey — S3 key for generated QR code image</w:t>
      </w:r>
    </w:p>
    <w:p>
      <w:pPr>
        <w:pStyle w:val="ListBullet"/>
        <w:ind w:left="360"/>
      </w:pPr>
      <w:r>
        <w:t>qrPayload — string encoded in the QR code</w:t>
      </w:r>
    </w:p>
    <w:p>
      <w:pPr>
        <w:pStyle w:val="ListBullet"/>
        <w:ind w:left="360"/>
      </w:pPr>
      <w:r>
        <w:t>owner — Cognito identity (username::sub format)</w:t>
      </w:r>
    </w:p>
    <w:p>
      <w:pPr>
        <w:pStyle w:val="Heading2"/>
      </w:pPr>
      <w:r>
        <w:rPr>
          <w:color w:val="9B2E2C"/>
        </w:rPr>
        <w:t>Boletin (Bulletin)</w:t>
      </w:r>
    </w:p>
    <w:p>
      <w:pPr>
        <w:pStyle w:val="ListBullet"/>
        <w:ind w:left="360"/>
      </w:pPr>
      <w:r>
        <w:t>id — unique identifier</w:t>
      </w:r>
    </w:p>
    <w:p>
      <w:pPr>
        <w:pStyle w:val="ListBullet"/>
        <w:ind w:left="360"/>
      </w:pPr>
      <w:r>
        <w:t>title — bulletin title</w:t>
      </w:r>
    </w:p>
    <w:p>
      <w:pPr>
        <w:pStyle w:val="ListBullet"/>
        <w:ind w:left="360"/>
      </w:pPr>
      <w:r>
        <w:t>date — publication date</w:t>
      </w:r>
    </w:p>
    <w:p>
      <w:pPr>
        <w:pStyle w:val="ListBullet"/>
        <w:ind w:left="360"/>
      </w:pPr>
      <w:r>
        <w:t>s3Key — S3 key of the PDF file</w:t>
      </w:r>
    </w:p>
    <w:p>
      <w:pPr>
        <w:pStyle w:val="ListBullet"/>
        <w:ind w:left="360"/>
      </w:pPr>
      <w:r>
        <w:t>createdAt, updatedAt — timestamps</w:t>
      </w:r>
    </w:p>
    <w:p>
      <w:pPr>
        <w:pStyle w:val="Heading2"/>
      </w:pPr>
      <w:r>
        <w:rPr>
          <w:color w:val="9B2E2C"/>
        </w:rPr>
        <w:t>Resolution</w:t>
      </w:r>
    </w:p>
    <w:p>
      <w:pPr>
        <w:pStyle w:val="ListBullet"/>
        <w:ind w:left="360"/>
      </w:pPr>
      <w:r>
        <w:t>id — unique identifier</w:t>
      </w:r>
    </w:p>
    <w:p>
      <w:pPr>
        <w:pStyle w:val="ListBullet"/>
        <w:ind w:left="360"/>
      </w:pPr>
      <w:r>
        <w:t>pk — partition key for sorting</w:t>
      </w:r>
    </w:p>
    <w:p>
      <w:pPr>
        <w:pStyle w:val="ListBullet"/>
        <w:ind w:left="360"/>
      </w:pPr>
      <w:r>
        <w:t>title — resolution title</w:t>
      </w:r>
    </w:p>
    <w:p>
      <w:pPr>
        <w:pStyle w:val="ListBullet"/>
        <w:ind w:left="360"/>
      </w:pPr>
      <w:r>
        <w:t>date — resolution date</w:t>
      </w:r>
    </w:p>
    <w:p>
      <w:pPr>
        <w:pStyle w:val="ListBullet"/>
        <w:ind w:left="360"/>
      </w:pPr>
      <w:r>
        <w:t>s3Key — S3 key of the PDF file</w:t>
      </w:r>
    </w:p>
    <w:p>
      <w:pPr>
        <w:pStyle w:val="Heading2"/>
      </w:pPr>
      <w:r>
        <w:rPr>
          <w:color w:val="9B2E2C"/>
        </w:rPr>
        <w:t>Practice</w:t>
      </w:r>
    </w:p>
    <w:p>
      <w:pPr>
        <w:pStyle w:val="ListBullet"/>
        <w:ind w:left="360"/>
      </w:pPr>
      <w:r>
        <w:t>id — unique identifier</w:t>
      </w:r>
    </w:p>
    <w:p>
      <w:pPr>
        <w:pStyle w:val="ListBullet"/>
        <w:ind w:left="360"/>
      </w:pPr>
      <w:r>
        <w:t>title — session title</w:t>
      </w:r>
    </w:p>
    <w:p>
      <w:pPr>
        <w:pStyle w:val="ListBullet"/>
        <w:ind w:left="360"/>
      </w:pPr>
      <w:r>
        <w:t>date — session date</w:t>
      </w:r>
    </w:p>
    <w:p>
      <w:pPr>
        <w:pStyle w:val="ListBullet"/>
        <w:ind w:left="360"/>
      </w:pPr>
      <w:r>
        <w:t>startTime — start time</w:t>
      </w:r>
    </w:p>
    <w:p>
      <w:pPr>
        <w:pStyle w:val="ListBullet"/>
        <w:ind w:left="360"/>
      </w:pPr>
      <w:r>
        <w:t>location — venue</w:t>
      </w:r>
    </w:p>
    <w:p>
      <w:pPr>
        <w:pStyle w:val="ListBullet"/>
        <w:ind w:left="360"/>
      </w:pPr>
      <w:r>
        <w:t>notes — optional notes</w:t>
      </w:r>
    </w:p>
    <w:p>
      <w:pPr>
        <w:pStyle w:val="ListBullet"/>
        <w:ind w:left="360"/>
      </w:pPr>
      <w:r>
        <w:t>status — session status</w:t>
      </w:r>
    </w:p>
    <w:p>
      <w:pPr>
        <w:pStyle w:val="ListBullet"/>
        <w:ind w:left="360"/>
      </w:pPr>
      <w:r>
        <w:t>qrToken — unique token for QR check-in scanning</w:t>
      </w:r>
    </w:p>
    <w:p>
      <w:pPr>
        <w:pStyle w:val="ListBullet"/>
        <w:ind w:left="360"/>
      </w:pPr>
      <w:r>
        <w:t>owner — coach who created it (Cognito sub)</w:t>
      </w:r>
    </w:p>
    <w:p>
      <w:pPr>
        <w:pStyle w:val="Heading2"/>
      </w:pPr>
      <w:r>
        <w:rPr>
          <w:color w:val="9B2E2C"/>
        </w:rPr>
        <w:t>PracticeCheckIn</w:t>
      </w:r>
    </w:p>
    <w:p>
      <w:pPr>
        <w:pStyle w:val="ListBullet"/>
        <w:ind w:left="360"/>
      </w:pPr>
      <w:r>
        <w:t>id — unique identifier</w:t>
      </w:r>
    </w:p>
    <w:p>
      <w:pPr>
        <w:pStyle w:val="ListBullet"/>
        <w:ind w:left="360"/>
      </w:pPr>
      <w:r>
        <w:t>practiceId — reference to Practice</w:t>
      </w:r>
    </w:p>
    <w:p>
      <w:pPr>
        <w:pStyle w:val="ListBullet"/>
        <w:ind w:left="360"/>
      </w:pPr>
      <w:r>
        <w:t>userId — reference to User</w:t>
      </w:r>
    </w:p>
    <w:p>
      <w:pPr>
        <w:pStyle w:val="ListBullet"/>
        <w:ind w:left="360"/>
      </w:pPr>
      <w:r>
        <w:t>timestamp — check-in time</w:t>
      </w:r>
    </w:p>
    <w:p>
      <w:pPr>
        <w:pStyle w:val="ListBullet"/>
        <w:ind w:left="360"/>
      </w:pPr>
      <w:r>
        <w:t>scannerSub, scannerName — who scanned</w:t>
      </w:r>
    </w:p>
    <w:p>
      <w:pPr>
        <w:pStyle w:val="ListBullet"/>
        <w:ind w:left="360"/>
      </w:pPr>
      <w:r>
        <w:t>method — how checked in (QR / manual)</w:t>
      </w:r>
    </w:p>
    <w:p>
      <w:pPr>
        <w:pStyle w:val="Heading2"/>
      </w:pPr>
      <w:r>
        <w:rPr>
          <w:color w:val="9B2E2C"/>
        </w:rPr>
        <w:t>ScanEvent</w:t>
      </w:r>
    </w:p>
    <w:p>
      <w:pPr>
        <w:pStyle w:val="ListBullet"/>
        <w:ind w:left="360"/>
      </w:pPr>
      <w:r>
        <w:t>id — unique identifier</w:t>
      </w:r>
    </w:p>
    <w:p>
      <w:pPr>
        <w:pStyle w:val="ListBullet"/>
        <w:ind w:left="360"/>
      </w:pPr>
      <w:r>
        <w:t>userId — who was scanned</w:t>
      </w:r>
    </w:p>
    <w:p>
      <w:pPr>
        <w:pStyle w:val="ListBullet"/>
        <w:ind w:left="360"/>
      </w:pPr>
      <w:r>
        <w:t>timestamp — when</w:t>
      </w:r>
    </w:p>
    <w:p>
      <w:pPr>
        <w:pStyle w:val="ListBullet"/>
        <w:ind w:left="360"/>
      </w:pPr>
      <w:r>
        <w:t>scannerSub, scannerName — who performed the scan</w:t>
      </w:r>
    </w:p>
    <w:p>
      <w:pPr>
        <w:pStyle w:val="ListBullet"/>
        <w:ind w:left="360"/>
      </w:pPr>
      <w:r>
        <w:t>location — where</w:t>
      </w:r>
    </w:p>
    <w:p>
      <w:pPr>
        <w:pStyle w:val="Heading1"/>
      </w:pPr>
      <w:r>
        <w:rPr>
          <w:color w:val="6A1B1A"/>
        </w:rPr>
        <w:t>7. Routing Structure</w:t>
      </w:r>
    </w:p>
    <w:p>
      <w:r>
        <w:t>Defined in src/App.tsx using React Router v7. All routes are wrapped in &lt;Root&gt; which handles the OAuth callback.</w:t>
      </w:r>
    </w:p>
    <w:p>
      <w:pPr>
        <w:pStyle w:val="Heading2"/>
      </w:pPr>
      <w:r>
        <w:rPr>
          <w:color w:val="9B2E2C"/>
        </w:rPr>
        <w:t>Public Routes (no login required)</w:t>
      </w:r>
    </w:p>
    <w:p>
      <w:pPr>
        <w:pStyle w:val="ListBullet"/>
        <w:ind w:left="360"/>
      </w:pPr>
      <w:r>
        <w:t>/ — Home (landing page)</w:t>
      </w:r>
    </w:p>
    <w:p>
      <w:pPr>
        <w:pStyle w:val="ListBullet"/>
        <w:ind w:left="360"/>
      </w:pPr>
      <w:r>
        <w:t>/iniciasesion — Google sign-in page</w:t>
      </w:r>
    </w:p>
    <w:p>
      <w:pPr>
        <w:pStyle w:val="ListBullet"/>
        <w:ind w:left="360"/>
      </w:pPr>
      <w:r>
        <w:t>/novato — Beginner course info</w:t>
      </w:r>
    </w:p>
    <w:p>
      <w:pPr>
        <w:pStyle w:val="ListBullet"/>
        <w:ind w:left="360"/>
      </w:pPr>
      <w:r>
        <w:t>/avanzado — Advanced course info</w:t>
      </w:r>
    </w:p>
    <w:p>
      <w:pPr>
        <w:pStyle w:val="ListBullet"/>
        <w:ind w:left="360"/>
      </w:pPr>
      <w:r>
        <w:t>/adultos — Adult course info</w:t>
      </w:r>
    </w:p>
    <w:p>
      <w:pPr>
        <w:pStyle w:val="ListBullet"/>
        <w:ind w:left="360"/>
      </w:pPr>
      <w:r>
        <w:t>/artistico — Artistic skating info</w:t>
      </w:r>
    </w:p>
    <w:p>
      <w:pPr>
        <w:pStyle w:val="ListBullet"/>
        <w:ind w:left="360"/>
      </w:pPr>
      <w:r>
        <w:t>/carreras — Speed skating info</w:t>
      </w:r>
    </w:p>
    <w:p>
      <w:pPr>
        <w:pStyle w:val="ListBullet"/>
        <w:ind w:left="360"/>
      </w:pPr>
      <w:r>
        <w:t>/boletines — Bulletins PDF viewer</w:t>
      </w:r>
    </w:p>
    <w:p>
      <w:pPr>
        <w:pStyle w:val="ListBullet"/>
        <w:ind w:left="360"/>
      </w:pPr>
      <w:r>
        <w:t>/resoluciones — Resolutions PDF viewer</w:t>
      </w:r>
    </w:p>
    <w:p>
      <w:pPr>
        <w:pStyle w:val="ListBullet"/>
        <w:ind w:left="360"/>
      </w:pPr>
      <w:r>
        <w:t>/guias — Guides repository</w:t>
      </w:r>
    </w:p>
    <w:p>
      <w:pPr>
        <w:pStyle w:val="ListBullet"/>
        <w:ind w:left="360"/>
      </w:pPr>
      <w:r>
        <w:t>/noticias — News PDF viewer</w:t>
      </w:r>
    </w:p>
    <w:p>
      <w:pPr>
        <w:pStyle w:val="ListBullet"/>
        <w:ind w:left="360"/>
      </w:pPr>
      <w:r>
        <w:t>/eventos — Events page</w:t>
      </w:r>
    </w:p>
    <w:p>
      <w:pPr>
        <w:pStyle w:val="Heading2"/>
      </w:pPr>
      <w:r>
        <w:rPr>
          <w:color w:val="9B2E2C"/>
        </w:rPr>
        <w:t>Semi-protected Routes</w:t>
      </w:r>
    </w:p>
    <w:p>
      <w:pPr>
        <w:pStyle w:val="ListBullet"/>
        <w:ind w:left="360"/>
      </w:pPr>
      <w:r>
        <w:t>/registrate — Profile completion form (redirects to /perfil if already complete, to /iniciasesion if not signed in)</w:t>
      </w:r>
    </w:p>
    <w:p>
      <w:pPr>
        <w:pStyle w:val="Heading2"/>
      </w:pPr>
      <w:r>
        <w:rPr>
          <w:color w:val="9B2E2C"/>
        </w:rPr>
        <w:t>Protected Routes (signed-in users only)</w:t>
      </w:r>
    </w:p>
    <w:p>
      <w:pPr>
        <w:pStyle w:val="ListBullet"/>
        <w:ind w:left="360"/>
      </w:pPr>
      <w:r>
        <w:t>/perfil — View user profile with QR code</w:t>
      </w:r>
    </w:p>
    <w:p>
      <w:pPr>
        <w:pStyle w:val="ListBullet"/>
        <w:ind w:left="360"/>
      </w:pPr>
      <w:r>
        <w:t>/editar-perfil — Edit profile fields and avatar</w:t>
      </w:r>
    </w:p>
    <w:p>
      <w:pPr>
        <w:pStyle w:val="ListBullet"/>
        <w:ind w:left="360"/>
      </w:pPr>
      <w:r>
        <w:t>/crear-perfil — Initial profile creation</w:t>
      </w:r>
    </w:p>
    <w:p>
      <w:pPr>
        <w:pStyle w:val="ListBullet"/>
        <w:ind w:left="360"/>
      </w:pPr>
      <w:r>
        <w:t>/usuarios — Public list of all users</w:t>
      </w:r>
    </w:p>
    <w:p>
      <w:pPr>
        <w:pStyle w:val="Heading2"/>
      </w:pPr>
      <w:r>
        <w:rPr>
          <w:color w:val="9B2E2C"/>
        </w:rPr>
        <w:t>Coach Routes (Entrenadores group)</w:t>
      </w:r>
    </w:p>
    <w:p>
      <w:pPr>
        <w:pStyle w:val="ListBullet"/>
        <w:ind w:left="360"/>
      </w:pPr>
      <w:r>
        <w:t>/entrenador/practicas — Manage own practice sessions</w:t>
      </w:r>
    </w:p>
    <w:p>
      <w:pPr>
        <w:pStyle w:val="Heading2"/>
      </w:pPr>
      <w:r>
        <w:rPr>
          <w:color w:val="9B2E2C"/>
        </w:rPr>
        <w:t>Admin Routes (Admins group)</w:t>
      </w:r>
    </w:p>
    <w:p>
      <w:pPr>
        <w:pStyle w:val="ListBullet"/>
        <w:ind w:left="360"/>
      </w:pPr>
      <w:r>
        <w:t>/admin/usuarios — View/manage all users, toggle admin role</w:t>
      </w:r>
    </w:p>
    <w:p>
      <w:pPr>
        <w:pStyle w:val="ListBullet"/>
        <w:ind w:left="360"/>
      </w:pPr>
      <w:r>
        <w:t>/admin/practicas — Manage all practices and check-ins</w:t>
      </w:r>
    </w:p>
    <w:p>
      <w:pPr>
        <w:pStyle w:val="ListBullet"/>
        <w:ind w:left="360"/>
      </w:pPr>
      <w:r>
        <w:t>/admin/resoluciones — Upload/delete resolution PDFs</w:t>
      </w:r>
    </w:p>
    <w:p>
      <w:pPr>
        <w:pStyle w:val="ListBullet"/>
        <w:ind w:left="360"/>
      </w:pPr>
      <w:r>
        <w:t>/admin/boletines — Upload/delete bulletin PDFs</w:t>
      </w:r>
    </w:p>
    <w:p>
      <w:pPr>
        <w:pStyle w:val="ListBullet"/>
        <w:ind w:left="360"/>
      </w:pPr>
      <w:r>
        <w:t>/admin/guias — Upload/delete guide PDFs</w:t>
      </w:r>
    </w:p>
    <w:p>
      <w:pPr>
        <w:pStyle w:val="Heading2"/>
      </w:pPr>
      <w:r>
        <w:rPr>
          <w:color w:val="9B2E2C"/>
        </w:rPr>
        <w:t>ProtectedRoute Component</w:t>
      </w:r>
    </w:p>
    <w:p>
      <w:r>
        <w:t>Wraps any route that needs auth. Accepts requiredGroups (e.g. ["Admins"]) and checks the cognito:groups claim in the Cognito ID token. Redirects to /iniciasesion if not logged in, or to / if logged in but wrong group.</w:t>
      </w:r>
    </w:p>
    <w:p>
      <w:pPr>
        <w:pStyle w:val="Heading1"/>
      </w:pPr>
      <w:r>
        <w:rPr>
          <w:color w:val="6A1B1A"/>
        </w:rPr>
        <w:t>8. Key Files Explained</w:t>
      </w:r>
    </w:p>
    <w:p>
      <w:pPr>
        <w:pStyle w:val="Heading2"/>
      </w:pPr>
      <w:r>
        <w:rPr>
          <w:color w:val="9B2E2C"/>
        </w:rPr>
        <w:t>src/amplifyClient.ts</w:t>
      </w:r>
    </w:p>
    <w:p>
      <w:r>
        <w:t>Calls Amplify.configure() once at app startup. Merges aws-exports.js with env var overrides. The VITE_REDIRECT_SIGN_IN env var is used locally to send a single redirect URL (http://localhost:5173/) instead of the comma-separated list in aws-exports.js, preventing redirect_mismatch errors.</w:t>
      </w:r>
    </w:p>
    <w:p>
      <w:pPr>
        <w:pStyle w:val="Heading2"/>
      </w:pPr>
      <w:r>
        <w:rPr>
          <w:color w:val="9B2E2C"/>
        </w:rPr>
        <w:t>src/aws-exports.js</w:t>
      </w:r>
    </w:p>
    <w:p>
      <w:r>
        <w:t>Auto-generated by the Amplify CLI after every amplify pull or amplify push. Contains all AWS resource identifiers: Cognito pool IDs, AppSync endpoint, S3 bucket name, OAuth domain and redirect URLs. Never edit this file manually.</w:t>
      </w:r>
    </w:p>
    <w:p>
      <w:pPr>
        <w:pStyle w:val="Heading2"/>
      </w:pPr>
      <w:r>
        <w:rPr>
          <w:color w:val="9B2E2C"/>
        </w:rPr>
        <w:t>src/layout/Root.tsx</w:t>
      </w:r>
    </w:p>
    <w:p>
      <w:r>
        <w:t>Top-level layout component. On mount, checks if the URL has a ?code= query parameter (OAuth callback). If so, calls ensureSessionLoaded() to exchange the code for tokens, then checks profile completeness and routes accordingly.</w:t>
      </w:r>
    </w:p>
    <w:p>
      <w:pPr>
        <w:pStyle w:val="Heading2"/>
      </w:pPr>
      <w:r>
        <w:rPr>
          <w:color w:val="9B2E2C"/>
        </w:rPr>
        <w:t>src/layout/ProtectedRoute.tsx</w:t>
      </w:r>
    </w:p>
    <w:p>
      <w:r>
        <w:t>Route guard component. Checks isSignedIn() and optionally validates cognito:groups against requiredGroups. Used to protect all /perfil, /admin/*, and /entrenador/* routes.</w:t>
      </w:r>
    </w:p>
    <w:p>
      <w:pPr>
        <w:pStyle w:val="Heading2"/>
      </w:pPr>
      <w:r>
        <w:rPr>
          <w:color w:val="9B2E2C"/>
        </w:rPr>
        <w:t>src/services/authService.ts</w:t>
      </w:r>
    </w:p>
    <w:p>
      <w:r>
        <w:t>All authentication logic. signinWithGoogle() calls the Amplify signInWithRedirect() function which redirects to Cognito Hosted UI. ensureSessionLoaded() exchanges the OAuth code for tokens. isSignedIn() and getIdTokenClaims() are used throughout for auth checks.</w:t>
      </w:r>
    </w:p>
    <w:p>
      <w:pPr>
        <w:pStyle w:val="Heading2"/>
      </w:pPr>
      <w:r>
        <w:rPr>
          <w:color w:val="9B2E2C"/>
        </w:rPr>
        <w:t>src/services/userProfile.ts</w:t>
      </w:r>
    </w:p>
    <w:p>
      <w:r>
        <w:t>All GraphQL operations for the User model. Uses a custom GetUser query that filters by Cognito owner field. createCurrentUserProfile() and updateCurrentUserProfile() are called from Registrate.tsx after form submission.</w:t>
      </w:r>
    </w:p>
    <w:p>
      <w:pPr>
        <w:pStyle w:val="Heading2"/>
      </w:pPr>
      <w:r>
        <w:rPr>
          <w:color w:val="9B2E2C"/>
        </w:rPr>
        <w:t>src/services/storageService.ts</w:t>
      </w:r>
    </w:p>
    <w:p>
      <w:r>
        <w:t>All S3 operations. uploadAvatar() uploads to protected access level (only the owner can read by default). getAvatarUrl() generates a signed URL valid for 1 hour. uploadPublicPdf() uploads to guest/public access for documents visible to all users.</w:t>
      </w:r>
    </w:p>
    <w:p>
      <w:pPr>
        <w:pStyle w:val="Heading2"/>
      </w:pPr>
      <w:r>
        <w:rPr>
          <w:color w:val="9B2E2C"/>
        </w:rPr>
        <w:t>src/services/roles.ts</w:t>
      </w:r>
    </w:p>
    <w:p>
      <w:r>
        <w:t>Extracts the cognito:groups array from the Cognito ID token payload. isAdmin() returns true if "Admins" is in the array. isCoach() returns true for "Entrenadores" or "Admins". Used by ProtectedRoute and Menu_bar.</w:t>
      </w:r>
    </w:p>
    <w:p>
      <w:pPr>
        <w:pStyle w:val="Heading2"/>
      </w:pPr>
      <w:r>
        <w:rPr>
          <w:color w:val="9B2E2C"/>
        </w:rPr>
        <w:t>src/components/Menu_bar.tsx</w:t>
      </w:r>
    </w:p>
    <w:p>
      <w:r>
        <w:t>Navigation header. Reads auth state on mount and caches the user profile (name initials + avatar URL) in component state. Shows admin-only menu items when isAdmin() is true. Has mobile hamburger menu. Important: skips auto-creating a profile for federated (Google) users whose username does not contain "@", to avoid creating garbage profiles before the user completes /registrate.</w:t>
      </w:r>
    </w:p>
    <w:p>
      <w:pPr>
        <w:pStyle w:val="Heading2"/>
      </w:pPr>
      <w:r>
        <w:rPr>
          <w:color w:val="9B2E2C"/>
        </w:rPr>
        <w:t>src/pages/Registrate.tsx</w:t>
      </w:r>
    </w:p>
    <w:p>
      <w:r>
        <w:t>Profile completion form shown after first Google sign-in. Pre-fills name and email from the Google ID token claims. Pre-loads the Google profile picture as the default avatar. Validates and submits to create or update the User record in DynamoDB via GraphQL.</w:t>
      </w:r>
    </w:p>
    <w:p>
      <w:pPr>
        <w:pStyle w:val="Heading2"/>
      </w:pPr>
      <w:r>
        <w:rPr>
          <w:color w:val="9B2E2C"/>
        </w:rPr>
        <w:t>src/pages/admin/AdminUsuarios.tsx</w:t>
      </w:r>
    </w:p>
    <w:p>
      <w:r>
        <w:t>Lists all users with search. Each card has a "Ver perfil" button (opens read-only modal) and a promote/demote button. Uses the Admin Queries API Gateway endpoint (addUserToGroup / removeUserFromGroup) to change Cognito group membership. Optimistically updates the UI after a successful API call.</w:t>
      </w:r>
    </w:p>
    <w:p>
      <w:pPr>
        <w:pStyle w:val="Heading1"/>
      </w:pPr>
      <w:r>
        <w:rPr>
          <w:color w:val="6A1B1A"/>
        </w:rPr>
        <w:t>9. Environment Variables</w:t>
      </w:r>
    </w:p>
    <w:p>
      <w:r>
        <w:t>File: .env.local (not committed to git — must be created manually on each machine)</w:t>
      </w:r>
    </w:p>
    <w:p>
      <w:pPr>
        <w:pStyle w:val="Heading2"/>
      </w:pPr>
      <w:r>
        <w:rPr>
          <w:color w:val="9B2E2C"/>
        </w:rPr>
        <w:t>Currently used variables</w:t>
      </w:r>
    </w:p>
    <w:p>
      <w:pPr>
        <w:pStyle w:val="ListBullet"/>
        <w:ind w:left="360"/>
      </w:pPr>
      <w:r>
        <w:t>VITE_REDIRECT_SIGN_IN=http://localhost:5173/ — overrides OAuth redirect for local dev</w:t>
      </w:r>
    </w:p>
    <w:p>
      <w:pPr>
        <w:pStyle w:val="ListBullet"/>
        <w:ind w:left="360"/>
      </w:pPr>
      <w:r>
        <w:t>VITE_REDIRECT_SIGN_OUT=http://localhost:5173/ — overrides sign-out redirect for local dev</w:t>
      </w:r>
    </w:p>
    <w:p>
      <w:pPr>
        <w:pStyle w:val="Heading2"/>
      </w:pPr>
      <w:r>
        <w:rPr>
          <w:color w:val="9B2E2C"/>
        </w:rPr>
        <w:t>Unused / legacy variables (still in .env.local but no longer referenced)</w:t>
      </w:r>
    </w:p>
    <w:p>
      <w:pPr>
        <w:pStyle w:val="ListBullet"/>
        <w:ind w:left="360"/>
      </w:pPr>
      <w:r>
        <w:t>VITE_AWS_REGION — was used before aws-exports.js was configured</w:t>
      </w:r>
    </w:p>
    <w:p>
      <w:pPr>
        <w:pStyle w:val="ListBullet"/>
        <w:ind w:left="360"/>
      </w:pPr>
      <w:r>
        <w:t>VITE_USER_POOL_ID — replaced by aws-exports.js</w:t>
      </w:r>
    </w:p>
    <w:p>
      <w:pPr>
        <w:pStyle w:val="ListBullet"/>
        <w:ind w:left="360"/>
      </w:pPr>
      <w:r>
        <w:t>VITE_USER_POOL_CLIENT_ID — replaced by aws-exports.js</w:t>
      </w:r>
    </w:p>
    <w:p>
      <w:pPr>
        <w:pStyle w:val="ListBullet"/>
        <w:ind w:left="360"/>
      </w:pPr>
      <w:r>
        <w:t>VITE_IDENTITY_POOL_ID — replaced by aws-exports.js</w:t>
      </w:r>
    </w:p>
    <w:p>
      <w:pPr>
        <w:pStyle w:val="ListBullet"/>
        <w:ind w:left="360"/>
      </w:pPr>
      <w:r>
        <w:t>VITE_COGNITO_DOMAIN — replaced by aws-exports.js oauth.domain</w:t>
      </w:r>
    </w:p>
    <w:p>
      <w:pPr>
        <w:pStyle w:val="Heading2"/>
      </w:pPr>
      <w:r>
        <w:rPr>
          <w:color w:val="9B2E2C"/>
        </w:rPr>
        <w:t>Amplify Hosting (production)</w:t>
      </w:r>
    </w:p>
    <w:p>
      <w:r>
        <w:t>No VITE_REDIRECT_SIGN_IN env var is set in Amplify Hosting, so production uses the full comma-separated redirect list from aws-exports.js which Cognito accepts as it matches one of the registered callback URLs.</w:t>
      </w:r>
    </w:p>
    <w:p>
      <w:pPr>
        <w:pStyle w:val="Heading1"/>
      </w:pPr>
      <w:r>
        <w:rPr>
          <w:color w:val="6A1B1A"/>
        </w:rPr>
        <w:t>10. User Roles &amp; Permissions</w:t>
      </w:r>
    </w:p>
    <w:p>
      <w:pPr>
        <w:pStyle w:val="Heading2"/>
      </w:pPr>
      <w:r>
        <w:rPr>
          <w:color w:val="9B2E2C"/>
        </w:rPr>
        <w:t>How roles work</w:t>
      </w:r>
    </w:p>
    <w:p>
      <w:r>
        <w:t>Roles are determined by Cognito User Pool Groups, not by the DynamoDB User record. The cognito:groups claim is embedded in the Cognito ID token. The app reads this claim via roles.ts → getGroups(). The permiso field on the User model is a display label only — it is updated optimistically when an admin promotes/demotes a user but is NOT the source of truth for access control.</w:t>
      </w:r>
    </w:p>
    <w:p>
      <w:pPr>
        <w:pStyle w:val="Heading2"/>
      </w:pPr>
      <w:r>
        <w:rPr>
          <w:color w:val="9B2E2C"/>
        </w:rPr>
        <w:t>Public (not signed in)</w:t>
      </w:r>
    </w:p>
    <w:p>
      <w:pPr>
        <w:pStyle w:val="ListBullet"/>
        <w:ind w:left="360"/>
      </w:pPr>
      <w:r>
        <w:t>Can view all public pages: Home, courses, events, boletines, resoluciones, guias, noticias</w:t>
      </w:r>
    </w:p>
    <w:p>
      <w:pPr>
        <w:pStyle w:val="ListBullet"/>
        <w:ind w:left="360"/>
      </w:pPr>
      <w:r>
        <w:t>Cannot access /perfil, /admin/*, /entrenador/*</w:t>
      </w:r>
    </w:p>
    <w:p>
      <w:pPr>
        <w:pStyle w:val="Heading2"/>
      </w:pPr>
      <w:r>
        <w:rPr>
          <w:color w:val="9B2E2C"/>
        </w:rPr>
        <w:t>Usuario (signed in, no group)</w:t>
      </w:r>
    </w:p>
    <w:p>
      <w:pPr>
        <w:pStyle w:val="ListBullet"/>
        <w:ind w:left="360"/>
      </w:pPr>
      <w:r>
        <w:t>All public pages</w:t>
      </w:r>
    </w:p>
    <w:p>
      <w:pPr>
        <w:pStyle w:val="ListBullet"/>
        <w:ind w:left="360"/>
      </w:pPr>
      <w:r>
        <w:t>/perfil — view and edit own profile, see QR code</w:t>
      </w:r>
    </w:p>
    <w:p>
      <w:pPr>
        <w:pStyle w:val="ListBullet"/>
        <w:ind w:left="360"/>
      </w:pPr>
      <w:r>
        <w:t>/usuarios — see list of all users</w:t>
      </w:r>
    </w:p>
    <w:p>
      <w:pPr>
        <w:pStyle w:val="Heading2"/>
      </w:pPr>
      <w:r>
        <w:rPr>
          <w:color w:val="9B2E2C"/>
        </w:rPr>
        <w:t>Entrenadores (Coaches group)</w:t>
      </w:r>
    </w:p>
    <w:p>
      <w:pPr>
        <w:pStyle w:val="ListBullet"/>
        <w:ind w:left="360"/>
      </w:pPr>
      <w:r>
        <w:t>All Usuario permissions</w:t>
      </w:r>
    </w:p>
    <w:p>
      <w:pPr>
        <w:pStyle w:val="ListBullet"/>
        <w:ind w:left="360"/>
      </w:pPr>
      <w:r>
        <w:t>/entrenador/practicas — create and manage own practice sessions</w:t>
      </w:r>
    </w:p>
    <w:p>
      <w:pPr>
        <w:pStyle w:val="Heading2"/>
      </w:pPr>
      <w:r>
        <w:rPr>
          <w:color w:val="9B2E2C"/>
        </w:rPr>
        <w:t>Admins group</w:t>
      </w:r>
    </w:p>
    <w:p>
      <w:pPr>
        <w:pStyle w:val="ListBullet"/>
        <w:ind w:left="360"/>
      </w:pPr>
      <w:r>
        <w:t>All permissions</w:t>
      </w:r>
    </w:p>
    <w:p>
      <w:pPr>
        <w:pStyle w:val="ListBullet"/>
        <w:ind w:left="360"/>
      </w:pPr>
      <w:r>
        <w:t>/admin/usuarios — view all users, promote/demote admin role</w:t>
      </w:r>
    </w:p>
    <w:p>
      <w:pPr>
        <w:pStyle w:val="ListBullet"/>
        <w:ind w:left="360"/>
      </w:pPr>
      <w:r>
        <w:t>/admin/practicas — manage all practices and check-ins</w:t>
      </w:r>
    </w:p>
    <w:p>
      <w:pPr>
        <w:pStyle w:val="ListBullet"/>
        <w:ind w:left="360"/>
      </w:pPr>
      <w:r>
        <w:t>/admin/resoluciones — upload and delete resolution PDFs</w:t>
      </w:r>
    </w:p>
    <w:p>
      <w:pPr>
        <w:pStyle w:val="ListBullet"/>
        <w:ind w:left="360"/>
      </w:pPr>
      <w:r>
        <w:t>/admin/boletines — upload and delete bulletin PDFs</w:t>
      </w:r>
    </w:p>
    <w:p>
      <w:pPr>
        <w:pStyle w:val="ListBullet"/>
        <w:ind w:left="360"/>
      </w:pPr>
      <w:r>
        <w:t>/admin/guias — upload and delete guide PDFs</w:t>
      </w:r>
    </w:p>
    <w:p>
      <w:pPr>
        <w:pStyle w:val="Heading2"/>
      </w:pPr>
      <w:r>
        <w:rPr>
          <w:color w:val="9B2E2C"/>
        </w:rPr>
        <w:t>Assigning roles</w:t>
      </w:r>
    </w:p>
    <w:p>
      <w:pPr>
        <w:pStyle w:val="ListBullet"/>
        <w:ind w:left="360"/>
      </w:pPr>
      <w:r>
        <w:t>Go to AWS Cognito → User Pools → Groups → Admins (or Entrenadores)</w:t>
      </w:r>
    </w:p>
    <w:p>
      <w:pPr>
        <w:pStyle w:val="ListBullet"/>
        <w:ind w:left="360"/>
      </w:pPr>
      <w:r>
        <w:t>Click "Add user to group" and enter the username</w:t>
      </w:r>
    </w:p>
    <w:p>
      <w:pPr>
        <w:pStyle w:val="ListBullet"/>
        <w:ind w:left="360"/>
      </w:pPr>
      <w:r>
        <w:t>User must sign out and sign back in for the token to refresh with the new group</w:t>
      </w:r>
    </w:p>
    <w:p>
      <w:pPr>
        <w:pStyle w:val="ListBullet"/>
        <w:ind w:left="360"/>
      </w:pPr>
      <w:r>
        <w:t>Admins can also use the promote button in /admin/usuarios to add users to Admins group via the Admin Queries API</w:t>
      </w:r>
    </w:p>
    <w:p>
      <w:pPr>
        <w:pStyle w:val="Heading1"/>
      </w:pPr>
      <w:r>
        <w:rPr>
          <w:color w:val="6A1B1A"/>
        </w:rPr>
        <w:t>11. Important Behaviors &amp; Known Gotchas</w:t>
      </w:r>
    </w:p>
    <w:p>
      <w:pPr>
        <w:pStyle w:val="ListBullet"/>
        <w:ind w:left="360"/>
      </w:pPr>
      <w:r>
        <w:t>Federated username: Google users have username "google_&lt;id&gt;", not their email. Always check username.includes("@") before treating it as an email.</w:t>
      </w:r>
    </w:p>
    <w:p>
      <w:pPr>
        <w:pStyle w:val="ListBullet"/>
        <w:ind w:left="360"/>
      </w:pPr>
      <w:r>
        <w:t>Profile completeness: determined by correo.includes("@") AND cedula is non-empty. If either is missing, user is routed to /registrate instead of /perfil.</w:t>
      </w:r>
    </w:p>
    <w:p>
      <w:pPr>
        <w:pStyle w:val="ListBullet"/>
        <w:ind w:left="360"/>
      </w:pPr>
      <w:r>
        <w:t>S3 protected files: getAvatarUrl() can only generate a URL for the calling user's own files (same identityId). Viewing other users' avatars (e.g. in admin panel) will fail — the code falls back to initials.</w:t>
      </w:r>
    </w:p>
    <w:p>
      <w:pPr>
        <w:pStyle w:val="ListBullet"/>
        <w:ind w:left="360"/>
      </w:pPr>
      <w:r>
        <w:t>aws-exports.js redirect format: must be a comma-separated string, NOT an array. Amplify Gen 1 does not accept an array for oauth.redirectSignIn.</w:t>
      </w:r>
    </w:p>
    <w:p>
      <w:pPr>
        <w:pStyle w:val="ListBullet"/>
        <w:ind w:left="360"/>
      </w:pPr>
      <w:r>
        <w:t>Admin Queries token: must send the Cognito access token (not ID token) as Bearer in the Authorization header.</w:t>
      </w:r>
    </w:p>
    <w:p>
      <w:pPr>
        <w:pStyle w:val="ListBullet"/>
        <w:ind w:left="360"/>
      </w:pPr>
      <w:r>
        <w:t>After amplify push: always run amplify pull to update aws-exports.js with any new resource identifiers.</w:t>
      </w:r>
    </w:p>
    <w:p>
      <w:pPr>
        <w:pStyle w:val="ListBullet"/>
        <w:ind w:left="360"/>
      </w:pPr>
      <w:r>
        <w:t>Cognito "Admins" group: was manually created before amplify update auth. During amplify push it tried to recreate it — had to delete from console first to avoid conflict.</w:t>
      </w:r>
    </w:p>
    <w:p>
      <w:pPr>
        <w:pStyle w:val="ListBullet"/>
        <w:ind w:left="360"/>
      </w:pPr>
      <w:r>
        <w:t>Google OAuth redirect URI in Google Cloud Console: must be the Cognito /oauth2/idpresponse URL, NOT the app URL.</w:t>
      </w:r>
    </w:p>
    <w:p>
      <w:pPr>
        <w:pStyle w:val="Heading1"/>
      </w:pPr>
      <w:r>
        <w:rPr>
          <w:color w:val="6A1B1A"/>
        </w:rPr>
        <w:t>12. Build &amp; Deployment</w:t>
      </w:r>
    </w:p>
    <w:p>
      <w:pPr>
        <w:pStyle w:val="Heading2"/>
      </w:pPr>
      <w:r>
        <w:rPr>
          <w:color w:val="9B2E2C"/>
        </w:rPr>
        <w:t>Local Development</w:t>
      </w:r>
    </w:p>
    <w:p>
      <w:pPr>
        <w:ind w:left="720"/>
        <w:shd w:val="clear" w:color="auto" w:fill="F0F0F0"/>
      </w:pPr>
      <w:r>
        <w:rPr>
          <w:rFonts w:ascii="Courier New" w:hAnsi="Courier New"/>
          <w:color w:val="1A1A1A"/>
          <w:sz w:val="18"/>
        </w:rPr>
        <w:t>npm run dev       # starts Vite dev server at http://localhost:5173</w:t>
        <w:br/>
        <w:t>npm run build     # compile TypeScript + bundle with Vite → output in dist/</w:t>
        <w:br/>
        <w:t>npm run preview   # preview the production build locally</w:t>
      </w:r>
    </w:p>
    <w:p>
      <w:pPr>
        <w:pStyle w:val="Heading2"/>
      </w:pPr>
      <w:r>
        <w:rPr>
          <w:color w:val="9B2E2C"/>
        </w:rPr>
        <w:t>Backend changes (Amplify CLI)</w:t>
      </w:r>
    </w:p>
    <w:p>
      <w:pPr>
        <w:ind w:left="720"/>
        <w:shd w:val="clear" w:color="auto" w:fill="F0F0F0"/>
      </w:pPr>
      <w:r>
        <w:rPr>
          <w:rFonts w:ascii="Courier New" w:hAnsi="Courier New"/>
          <w:color w:val="1A1A1A"/>
          <w:sz w:val="18"/>
        </w:rPr>
        <w:t>amplify push      # deploy backend changes (schema, auth, functions) to AWS</w:t>
        <w:br/>
        <w:t>amplify pull      # sync aws-exports.js and amplify/ folder from current cloud state</w:t>
        <w:br/>
        <w:t>amplify status    # see pending local vs cloud changes</w:t>
        <w:br/>
        <w:t>amplify codegen   # regenerate src/graphql/ and src/API.ts from schema</w:t>
      </w:r>
    </w:p>
    <w:p>
      <w:pPr>
        <w:pStyle w:val="Heading2"/>
      </w:pPr>
      <w:r>
        <w:rPr>
          <w:color w:val="9B2E2C"/>
        </w:rPr>
        <w:t>Production Deployment (Amplify Hosting)</w:t>
      </w:r>
    </w:p>
    <w:p>
      <w:r>
        <w:t>Amplify Hosting is connected to the Git repository. Every push to the main branch triggers a build using amplify.yml: runs npm ci and npm run build, then serves the dist/ directory via CloudFront CDN.</w:t>
      </w:r>
    </w:p>
    <w:p>
      <w:r>
        <w:t>Custom domains tolipatin.com and www.tolipatin.com are configured in Amplify Hosting → Domain management.</w:t>
      </w:r>
    </w:p>
    <w:p>
      <w:pPr>
        <w:pStyle w:val="Heading1"/>
      </w:pPr>
      <w:r>
        <w:rPr>
          <w:color w:val="6A1B1A"/>
        </w:rPr>
        <w:t>13. Glossary</w:t>
      </w:r>
    </w:p>
    <w:p>
      <w:r>
        <w:t>What each technology is used for in this project:</w:t>
      </w:r>
    </w:p>
    <w:p>
      <w:pPr>
        <w:spacing w:after="120"/>
      </w:pPr>
      <w:r>
        <w:rPr>
          <w:b/>
          <w:color w:val="6A1B1A"/>
        </w:rPr>
        <w:t xml:space="preserve">React 19: </w:t>
      </w:r>
      <w:r>
        <w:t>JavaScript UI library. Builds the entire frontend as components. Every page, modal, and button is a React component.</w:t>
      </w:r>
    </w:p>
    <w:p>
      <w:pPr>
        <w:spacing w:after="120"/>
      </w:pPr>
      <w:r>
        <w:rPr>
          <w:b/>
          <w:color w:val="6A1B1A"/>
        </w:rPr>
        <w:t xml:space="preserve">TypeScript: </w:t>
      </w:r>
      <w:r>
        <w:t>Typed superset of JavaScript. Catches type errors at compile time. All .tsx and .ts files use it. API.ts contains auto-generated types for all GraphQL models.</w:t>
      </w:r>
    </w:p>
    <w:p>
      <w:pPr>
        <w:spacing w:after="120"/>
      </w:pPr>
      <w:r>
        <w:rPr>
          <w:b/>
          <w:color w:val="6A1B1A"/>
        </w:rPr>
        <w:t xml:space="preserve">Vite: </w:t>
      </w:r>
      <w:r>
        <w:t>Build tool and dev server. Replaces Create React App. Much faster HMR (hot module reload) during development. Bundles the app into dist/ for production.</w:t>
      </w:r>
    </w:p>
    <w:p>
      <w:pPr>
        <w:spacing w:after="120"/>
      </w:pPr>
      <w:r>
        <w:rPr>
          <w:b/>
          <w:color w:val="6A1B1A"/>
        </w:rPr>
        <w:t xml:space="preserve">React Router v7: </w:t>
      </w:r>
      <w:r>
        <w:t>Client-side routing library. Maps URL paths (like /perfil) to React page components without page reloads. Used in App.tsx.</w:t>
      </w:r>
    </w:p>
    <w:p>
      <w:pPr>
        <w:spacing w:after="120"/>
      </w:pPr>
      <w:r>
        <w:rPr>
          <w:b/>
          <w:color w:val="6A1B1A"/>
        </w:rPr>
        <w:t xml:space="preserve">AWS Amplify (Gen 1): </w:t>
      </w:r>
      <w:r>
        <w:t>Umbrella framework that provisions and connects all AWS backend services. The amplify/ folder contains the infrastructure config. amplify push deploys it.</w:t>
      </w:r>
    </w:p>
    <w:p>
      <w:pPr>
        <w:spacing w:after="120"/>
      </w:pPr>
      <w:r>
        <w:rPr>
          <w:b/>
          <w:color w:val="6A1B1A"/>
        </w:rPr>
        <w:t xml:space="preserve">AWS Amplify CLI: </w:t>
      </w:r>
      <w:r>
        <w:t>Command-line tool to manage the Amplify backend: amplify push (deploy), amplify pull (sync), amplify update auth (change Cognito config), amplify add api (add services).</w:t>
      </w:r>
    </w:p>
    <w:p>
      <w:pPr>
        <w:spacing w:after="120"/>
      </w:pPr>
      <w:r>
        <w:rPr>
          <w:b/>
          <w:color w:val="6A1B1A"/>
        </w:rPr>
        <w:t xml:space="preserve">AWS AppSync: </w:t>
      </w:r>
      <w:r>
        <w:t>Managed GraphQL API service. Handles all data operations (CRUD on DynamoDB). The app queries it via the generateClient() from aws-amplify/api.</w:t>
      </w:r>
    </w:p>
    <w:p>
      <w:pPr>
        <w:spacing w:after="120"/>
      </w:pPr>
      <w:r>
        <w:rPr>
          <w:b/>
          <w:color w:val="6A1B1A"/>
        </w:rPr>
        <w:t xml:space="preserve">GraphQL: </w:t>
      </w:r>
      <w:r>
        <w:t>Query language for APIs. Instead of REST endpoints, you send typed queries and mutations. The schema defines all models and their fields. Auto-generated code in src/graphql/ handles all operations.</w:t>
      </w:r>
    </w:p>
    <w:p>
      <w:pPr>
        <w:spacing w:after="120"/>
      </w:pPr>
      <w:r>
        <w:rPr>
          <w:b/>
          <w:color w:val="6A1B1A"/>
        </w:rPr>
        <w:t xml:space="preserve">Amazon DynamoDB: </w:t>
      </w:r>
      <w:r>
        <w:t>Serverless NoSQL database. Stores all User, Boletin, Resolution, Practice, PracticeCheckIn, and ScanEvent records. Accessed only through AppSync, never directly.</w:t>
      </w:r>
    </w:p>
    <w:p>
      <w:pPr>
        <w:spacing w:after="120"/>
      </w:pPr>
      <w:r>
        <w:rPr>
          <w:b/>
          <w:color w:val="6A1B1A"/>
        </w:rPr>
        <w:t xml:space="preserve">Amazon Cognito User Pools: </w:t>
      </w:r>
      <w:r>
        <w:t>Manages user accounts and authentication. Stores usernames, passwords (not used here), groups, and attributes. Issues JWT tokens (ID token, access token) after sign-in.</w:t>
      </w:r>
    </w:p>
    <w:p>
      <w:pPr>
        <w:spacing w:after="120"/>
      </w:pPr>
      <w:r>
        <w:rPr>
          <w:b/>
          <w:color w:val="6A1B1A"/>
        </w:rPr>
        <w:t xml:space="preserve">Amazon Cognito Identity Pools: </w:t>
      </w:r>
      <w:r>
        <w:t>Converts Cognito User Pool tokens into temporary AWS credentials (IAM role). Needed for S3 protected access — the identityId is part of the S3 key path.</w:t>
      </w:r>
    </w:p>
    <w:p>
      <w:pPr>
        <w:spacing w:after="120"/>
      </w:pPr>
      <w:r>
        <w:rPr>
          <w:b/>
          <w:color w:val="6A1B1A"/>
        </w:rPr>
        <w:t xml:space="preserve">Amazon S3: </w:t>
      </w:r>
      <w:r>
        <w:t>Object storage for files. PDFs are stored in public/ (anyone can read). Avatars and QR codes are stored in protected/&lt;identityId&gt;/ (only that user can generate a signed URL).</w:t>
      </w:r>
    </w:p>
    <w:p>
      <w:pPr>
        <w:spacing w:after="120"/>
      </w:pPr>
      <w:r>
        <w:rPr>
          <w:b/>
          <w:color w:val="6A1B1A"/>
        </w:rPr>
        <w:t xml:space="preserve">AWS Lambda: </w:t>
      </w:r>
      <w:r>
        <w:t>Serverless function. The AdminQueries Lambda runs Node.js code to call Cognito admin APIs (addUserToGroup, removeUserFromGroup). Triggered via API Gateway.</w:t>
      </w:r>
    </w:p>
    <w:p>
      <w:pPr>
        <w:spacing w:after="120"/>
      </w:pPr>
      <w:r>
        <w:rPr>
          <w:b/>
          <w:color w:val="6A1B1A"/>
        </w:rPr>
        <w:t xml:space="preserve">Amazon API Gateway: </w:t>
      </w:r>
      <w:r>
        <w:t>REST API front-door for Lambda. Exposes /addUserToGroup and /removeUserFromGroup endpoints. Requires a valid Cognito access token as Bearer auth.</w:t>
      </w:r>
    </w:p>
    <w:p>
      <w:pPr>
        <w:spacing w:after="120"/>
      </w:pPr>
      <w:r>
        <w:rPr>
          <w:b/>
          <w:color w:val="6A1B1A"/>
        </w:rPr>
        <w:t xml:space="preserve">AWS Amplify Hosting: </w:t>
      </w:r>
      <w:r>
        <w:t>Static site hosting + CDN (CloudFront). Automatically builds and deploys when you push to the connected Git branch. Manages SSL certificates and custom domains.</w:t>
      </w:r>
    </w:p>
    <w:p>
      <w:pPr>
        <w:spacing w:after="120"/>
      </w:pPr>
      <w:r>
        <w:rPr>
          <w:b/>
          <w:color w:val="6A1B1A"/>
        </w:rPr>
        <w:t xml:space="preserve">Google OAuth / OpenID Connect: </w:t>
      </w:r>
      <w:r>
        <w:t>Authentication protocol that lets users sign in with their Google account. Cognito acts as the broker — the app never talks to Google directly. Returns ID token claims like email, name, picture.</w:t>
      </w:r>
    </w:p>
    <w:p>
      <w:pPr>
        <w:spacing w:after="120"/>
      </w:pPr>
      <w:r>
        <w:rPr>
          <w:b/>
          <w:color w:val="6A1B1A"/>
        </w:rPr>
        <w:t xml:space="preserve">Cognito Hosted UI: </w:t>
      </w:r>
      <w:r>
        <w:t>AWS-managed sign-in page. Handles the Google OAuth handshake. The app redirects to it on sign-in, it redirects back to the app with an authorization code.</w:t>
      </w:r>
    </w:p>
    <w:p>
      <w:pPr>
        <w:spacing w:after="120"/>
      </w:pPr>
      <w:r>
        <w:rPr>
          <w:b/>
          <w:color w:val="6A1B1A"/>
        </w:rPr>
        <w:t xml:space="preserve">JWT (JSON Web Token): </w:t>
      </w:r>
      <w:r>
        <w:t>Encoded token returned by Cognito after sign-in. Contains claims like sub (user ID), email, cognito:groups, exp (expiry). The app decodes it to check roles and get user info.</w:t>
      </w:r>
    </w:p>
    <w:p>
      <w:pPr>
        <w:spacing w:after="120"/>
      </w:pPr>
      <w:r>
        <w:rPr>
          <w:b/>
          <w:color w:val="6A1B1A"/>
        </w:rPr>
        <w:t xml:space="preserve">OAuth 2.0 authorization code flow: </w:t>
      </w:r>
      <w:r>
        <w:t>The sign-in sequence: app → Cognito → Google → Cognito → app. The "code" in the redirect URL is exchanged for actual tokens by ensureSessionLoaded().</w:t>
      </w:r>
    </w:p>
    <w:p>
      <w:pPr>
        <w:spacing w:after="120"/>
      </w:pPr>
      <w:r>
        <w:rPr>
          <w:b/>
          <w:color w:val="6A1B1A"/>
        </w:rPr>
        <w:t xml:space="preserve">redirect_uri_mismatch: </w:t>
      </w:r>
      <w:r>
        <w:t>Error from Google or Cognito when the redirect URL sent by the app is not in the allowed list. Fix: add the exact URL (http vs https, trailing slash matters) to both Google Cloud Console and Cognito app client.</w:t>
      </w:r>
    </w:p>
    <w:p>
      <w:pPr>
        <w:spacing w:after="120"/>
      </w:pPr>
      <w:r>
        <w:rPr>
          <w:b/>
          <w:color w:val="6A1B1A"/>
        </w:rPr>
        <w:t xml:space="preserve">Admin Queries API: </w:t>
      </w:r>
      <w:r>
        <w:t>Amplify-generated Lambda + API Gateway for Cognito admin operations. Enabled via amplify update auth → Add User Pool Groups → yes to admin queries. Lets the app promote/demote users without AWS console access.</w:t>
      </w:r>
    </w:p>
    <w:p>
      <w:pPr>
        <w:spacing w:after="120"/>
      </w:pPr>
      <w:r>
        <w:rPr>
          <w:b/>
          <w:color w:val="6A1B1A"/>
        </w:rPr>
        <w:t xml:space="preserve">CoreUI React: </w:t>
      </w:r>
      <w:r>
        <w:t>React component library used for the image carousel (CCarousel) on the home and events pages. Similar to Bootstrap but React-native.</w:t>
      </w:r>
    </w:p>
    <w:p>
      <w:pPr>
        <w:spacing w:after="120"/>
      </w:pPr>
      <w:r>
        <w:rPr>
          <w:b/>
          <w:color w:val="6A1B1A"/>
        </w:rPr>
        <w:t xml:space="preserve">react-pdf / pdfjs-dist: </w:t>
      </w:r>
      <w:r>
        <w:t>Renders PDF files in the browser. Used on Boletines, Resoluciones, Guias, and Noticias pages. pdfjs-dist is the underlying engine; react-pdf wraps it as React components.</w:t>
      </w:r>
    </w:p>
    <w:p>
      <w:pPr>
        <w:spacing w:after="120"/>
      </w:pPr>
      <w:r>
        <w:rPr>
          <w:b/>
          <w:color w:val="6A1B1A"/>
        </w:rPr>
        <w:t xml:space="preserve">qrcode (npm): </w:t>
      </w:r>
      <w:r>
        <w:t>Generates QR code images as PNG blobs. Used in qrService.ts to create the user's membership QR code which is then uploaded to S3 and displayed on the profile page.</w:t>
      </w:r>
    </w:p>
    <w:p>
      <w:pPr>
        <w:spacing w:after="120"/>
      </w:pPr>
      <w:r>
        <w:rPr>
          <w:b/>
          <w:color w:val="6A1B1A"/>
        </w:rPr>
        <w:t xml:space="preserve">amplify.yml: </w:t>
      </w:r>
      <w:r>
        <w:t>Build specification file for Amplify Hosting. Tells the CI/CD pipeline which Node version to use, what commands to run (npm ci, npm run build), and where the build output is (dist/).</w:t>
      </w:r>
    </w:p>
    <w:p>
      <w:pPr>
        <w:spacing w:after="120"/>
      </w:pPr>
      <w:r>
        <w:rPr>
          <w:b/>
          <w:color w:val="6A1B1A"/>
        </w:rPr>
        <w:t xml:space="preserve">aws-exports.js: </w:t>
      </w:r>
      <w:r>
        <w:t>Auto-generated file by the Amplify CLI. Contains all AWS resource identifiers as a JavaScript object. Imported by amplifyClient.ts and passed to Amplify.configure(). Never edit manually — run amplify pull to update it.</w:t>
      </w:r>
    </w:p>
    <w:p>
      <w:pPr>
        <w:spacing w:after="120"/>
      </w:pPr>
      <w:r>
        <w:rPr>
          <w:b/>
          <w:color w:val="6A1B1A"/>
        </w:rPr>
        <w:t xml:space="preserve">.env.local: </w:t>
      </w:r>
      <w:r>
        <w:t>Local environment variable file (not committed to git). Currently holds VITE_REDIRECT_SIGN_IN and VITE_REDIRECT_SIGN_OUT to override the redirect URL for local development.</w:t>
      </w:r>
    </w:p>
    <w:p>
      <w:pPr>
        <w:spacing w:after="120"/>
      </w:pPr>
      <w:r>
        <w:rPr>
          <w:b/>
          <w:color w:val="6A1B1A"/>
        </w:rPr>
        <w:t xml:space="preserve">Vite env vars (VITE_*): </w:t>
      </w:r>
      <w:r>
        <w:t>Environment variables prefixed with VITE_ are exposed to the browser bundle by Vite. Accessed as import.meta.env.VITE_VARIABLE_NAME in code.</w:t>
      </w:r>
    </w:p>
    <w:p>
      <w:pPr>
        <w:spacing w:after="120"/>
      </w:pPr>
      <w:r>
        <w:rPr>
          <w:b/>
          <w:color w:val="6A1B1A"/>
        </w:rPr>
        <w:t xml:space="preserve">DynamoDB GSI (Global Secondary Index): </w:t>
      </w:r>
      <w:r>
        <w:t>An additional index on a DynamoDB table that allows querying by a non-primary key. Used for queries like "get all check-ins for a practice" or "find practice by QR token".</w:t>
      </w:r>
    </w:p>
    <w:p>
      <w:pPr>
        <w:spacing w:after="120"/>
      </w:pPr>
      <w:r>
        <w:rPr>
          <w:b/>
          <w:color w:val="6A1B1A"/>
        </w:rPr>
        <w:t xml:space="preserve">Amplify owner-based auth: </w:t>
      </w:r>
      <w:r>
        <w:t>GraphQL model authorization where records can only be read/written by the user who created them. The owner field stores the Cognito username::sub. Used on User, Practice, and PracticeCheckIn models.</w:t>
      </w:r>
    </w:p>
    <w:p>
      <w:pPr>
        <w:spacing w:after="120"/>
      </w:pPr>
      <w:r>
        <w:rPr>
          <w:b/>
          <w:color w:val="6A1B1A"/>
        </w:rPr>
        <w:t xml:space="preserve">identityId: </w:t>
      </w:r>
      <w:r>
        <w:t>The unique ID assigned to a user by Cognito Identity Pool. Used as part of the S3 path for protected files: protected/&lt;identityId&gt;/avatar.jpg. Different from the Cognito User Pool sub.</w:t>
      </w:r>
    </w:p>
    <w:p>
      <w:pPr>
        <w:spacing w:after="120"/>
      </w:pPr>
      <w:r>
        <w:rPr>
          <w:b/>
          <w:color w:val="6A1B1A"/>
        </w:rPr>
        <w:t xml:space="preserve">S3 signed URL: </w:t>
      </w:r>
      <w:r>
        <w:t>A temporary URL that grants access to a private S3 object. Generated by getAvatarUrl() with a 1-hour expiry. After expiry the URL stops working.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